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Shared Clipboard Service (CBS)</w:t>
        <w:br/>
        <w:t>要件定義ドラフト v0.1</w:t>
      </w:r>
    </w:p>
    <w:p>
      <w:pPr>
        <w:pStyle w:val="Heading2"/>
      </w:pPr>
      <w:r>
        <w:t>1. 概要</w:t>
      </w:r>
    </w:p>
    <w:p>
      <w:r>
        <w:t>Windows 11 と Ubuntu 26.04 の間で、テキスト・画像・ファイルを共有できるクリップボードサービスを開発する。</w:t>
        <w:br/>
        <w:t>Deskflow のクリップボード機能の代替だけでなく、ホームラボ全体で利用できる共有サービスとして設計する。</w:t>
        <w:br/>
        <w:t>通信にはNAS上の共有フォルダ（SMB）を利用し、専用サーバーソフトは不要とする。</w:t>
      </w:r>
    </w:p>
    <w:p>
      <w:pPr>
        <w:pStyle w:val="Heading2"/>
      </w:pPr>
      <w:r>
        <w:t>2. 開発目標</w:t>
      </w:r>
    </w:p>
    <w:p>
      <w:r>
        <w:t>対応OS</w:t>
        <w:br/>
        <w:t>・Windows 11</w:t>
        <w:br/>
        <w:t>・Ubuntu 26.04 LTS</w:t>
        <w:br/>
        <w:br/>
        <w:t>Pythonで実装し、GUIはPySide6を希望する。</w:t>
      </w:r>
    </w:p>
    <w:p>
      <w:pPr>
        <w:pStyle w:val="Heading2"/>
      </w:pPr>
      <w:r>
        <w:t>3. システム構成</w:t>
      </w:r>
    </w:p>
    <w:p>
      <w:r>
        <w:t>Windows</w:t>
        <w:br/>
        <w:t xml:space="preserve">   │</w:t>
        <w:br/>
        <w:t xml:space="preserve">   ├─ SMB ─→ NAS共有フォルダ ←─ SMB ─┤</w:t>
        <w:br/>
        <w:t xml:space="preserve">   │</w:t>
        <w:br/>
        <w:t>Ubuntu</w:t>
        <w:br/>
        <w:br/>
        <w:t>NASはデータ保存のみを担当する。</w:t>
      </w:r>
    </w:p>
    <w:p>
      <w:pPr>
        <w:pStyle w:val="Heading2"/>
      </w:pPr>
      <w:r>
        <w:t>4. 初期機能</w:t>
      </w:r>
    </w:p>
    <w:p>
      <w:r>
        <w:t>・テキスト送信</w:t>
        <w:br/>
        <w:t>・画像送信（PNG）</w:t>
        <w:br/>
        <w:t>・ファイル送信</w:t>
        <w:br/>
        <w:t>・自動受信（ON/OFF切替）</w:t>
        <w:br/>
        <w:t>・手動受信</w:t>
      </w:r>
    </w:p>
    <w:p>
      <w:pPr>
        <w:pStyle w:val="Heading2"/>
      </w:pPr>
      <w:r>
        <w:t>5. GUI</w:t>
      </w:r>
    </w:p>
    <w:p>
      <w:r>
        <w:t>最低限以下を実装する。</w:t>
        <w:br/>
        <w:br/>
        <w:t>・共有フォルダ指定</w:t>
        <w:br/>
        <w:t>・現在の内容表示（テキストまたは画像サムネイル）</w:t>
        <w:br/>
        <w:t>・送信ボタン</w:t>
        <w:br/>
        <w:t>・受信ボタン</w:t>
        <w:br/>
        <w:t>・履歴ボタン</w:t>
        <w:br/>
        <w:t>・自動受信チェックボックス</w:t>
      </w:r>
    </w:p>
    <w:p>
      <w:pPr>
        <w:pStyle w:val="Heading2"/>
      </w:pPr>
      <w:r>
        <w:t>6. NASフォルダ構成</w:t>
      </w:r>
    </w:p>
    <w:p>
      <w:r>
        <w:t>SharedClipboard/</w:t>
        <w:br/>
        <w:t>├─ current.json</w:t>
        <w:br/>
        <w:t>├─ objects/</w:t>
        <w:br/>
        <w:t>└─ history/</w:t>
        <w:br/>
        <w:br/>
        <w:t>objects配下に実データ（txt/png/zip等）を保存し、current.jsonには最新データの情報のみ保存する。</w:t>
      </w:r>
    </w:p>
    <w:p>
      <w:pPr>
        <w:pStyle w:val="Heading2"/>
      </w:pPr>
      <w:r>
        <w:t>7. 対応データ</w:t>
      </w:r>
    </w:p>
    <w:p>
      <w:r>
        <w:t>初期対応</w:t>
        <w:br/>
        <w:t>・テキスト</w:t>
        <w:br/>
        <w:t>・画像</w:t>
        <w:br/>
        <w:t>・ファイル</w:t>
        <w:br/>
        <w:br/>
        <w:t>将来対応</w:t>
        <w:br/>
        <w:t>・HTML</w:t>
        <w:br/>
        <w:t>・URL</w:t>
        <w:br/>
        <w:t>・フォルダ</w:t>
        <w:br/>
        <w:t>・その他クリップボード形式</w:t>
      </w:r>
    </w:p>
    <w:p>
      <w:pPr>
        <w:pStyle w:val="Heading2"/>
      </w:pPr>
      <w:r>
        <w:t>8. 履歴</w:t>
      </w:r>
    </w:p>
    <w:p>
      <w:r>
        <w:t>最新20件程度保存。</w:t>
        <w:br/>
        <w:t>履歴から再コピー可能。</w:t>
        <w:br/>
        <w:t>将来的に検索機能を追加予定。</w:t>
      </w:r>
    </w:p>
    <w:p>
      <w:pPr>
        <w:pStyle w:val="Heading2"/>
      </w:pPr>
      <w:r>
        <w:t>9. 設定</w:t>
      </w:r>
    </w:p>
    <w:p>
      <w:r>
        <w:t>・NAS共有フォルダ</w:t>
        <w:br/>
        <w:t>・自動受信ON/OFF</w:t>
        <w:br/>
        <w:t>・履歴件数</w:t>
        <w:br/>
        <w:t>・起動時常駐</w:t>
      </w:r>
    </w:p>
    <w:p>
      <w:pPr>
        <w:pStyle w:val="Heading2"/>
      </w:pPr>
      <w:r>
        <w:t>10. 設計方針</w:t>
      </w:r>
    </w:p>
    <w:p>
      <w:r>
        <w:t>・GUIとバックエンドを分離</w:t>
        <w:br/>
        <w:t>・保存方式を抽象化</w:t>
        <w:br/>
        <w:t>・SQLiteへ移行可能な構造</w:t>
        <w:br/>
        <w:t>・REST API追加可能な構造</w:t>
        <w:br/>
        <w:t>・モジュール化を行う</w:t>
      </w:r>
    </w:p>
    <w:p>
      <w:pPr>
        <w:pStyle w:val="Heading2"/>
      </w:pPr>
      <w:r>
        <w:t>11. 将来構想（対象外）</w:t>
      </w:r>
    </w:p>
    <w:p>
      <w:r>
        <w:t>・SQLite保存</w:t>
        <w:br/>
        <w:t>・REST API</w:t>
        <w:br/>
        <w:t>・AKM連携</w:t>
        <w:br/>
        <w:t>・HMS連携</w:t>
        <w:br/>
        <w:t>・OCR</w:t>
        <w:br/>
        <w:t>・AIによる履歴検索</w:t>
        <w:br/>
        <w:t>・タグ管理</w:t>
        <w:br/>
        <w:t>・お気に入り</w:t>
      </w:r>
    </w:p>
    <w:p>
      <w:pPr>
        <w:pStyle w:val="Heading2"/>
      </w:pPr>
      <w:r>
        <w:t>12. 開発方針</w:t>
      </w:r>
    </w:p>
    <w:p>
      <w:r>
        <w:t>まずは安定動作を最優先とする。</w:t>
        <w:br/>
        <w:t>デザイン性より保守性・拡張性を重視し、ホームラボ全体の基盤サービスとして育てられる構造とする。</w:t>
      </w:r>
    </w:p>
    <w:p>
      <w:pPr>
        <w:pStyle w:val="Heading2"/>
      </w:pPr>
      <w:r>
        <w:t>13. 補足アイデア</w:t>
      </w:r>
    </w:p>
    <w:p>
      <w:r>
        <w:t>本サービスは単なるクリップボード同期ではなく、一時的なデータ受け渡しのハブとして利用する。</w:t>
        <w:br/>
        <w:t>ChatGPT・Claude Code・Ubuntu・Windows間でコード、ログ、スクリーンショット等を効率よく受け渡しできることを目指す。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